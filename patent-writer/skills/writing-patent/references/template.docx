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 w:val="0"/>
          <w:sz w:val="28"/>
        </w:rPr>
        <w:t>（在此填写说明书摘要内容，不超过300字，不分段。标准开头："本发明公开了一种……"或"本发明提供了一种……"）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850" w:bottom="850" w:left="1417" w:header="850" w:footer="113" w:gutter="0"/>
          <w:cols w:space="720"/>
          <w:docGrid w:linePitch="360"/>
          <w:pgNumType w:start="1"/>
        </w:sectPr>
      </w:pP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（在此插入摘要附图，选择最能说明发明技术方案的一幅图）</w:t>
      </w:r>
    </w:p>
    <w:p>
      <w:pPr>
        <w:sectPr>
          <w:headerReference w:type="default" r:id="rId11"/>
          <w:footerReference w:type="default" r:id="rId12"/>
          <w:pgSz w:w="11906" w:h="16838"/>
          <w:pgMar w:top="1417" w:right="850" w:bottom="850" w:left="1417" w:header="850" w:footer="113" w:gutter="0"/>
          <w:cols w:space="720"/>
          <w:docGrid w:linePitch="360"/>
          <w:pgNumType w:start="1"/>
        </w:sectPr>
      </w:pPr>
    </w:p>
    <w:p>
      <w:pPr>
        <w:ind w:firstLine="0"/>
      </w:pPr>
      <w:r>
        <w:rPr>
          <w:rFonts w:ascii="Times New Roman" w:hAnsi="Times New Roman" w:eastAsia="宋体"/>
          <w:b w:val="0"/>
          <w:sz w:val="28"/>
        </w:rPr>
        <w:t>1. 一种……，其特征在于：……。</w:t>
      </w:r>
    </w:p>
    <w:p>
      <w:pPr>
        <w:ind w:firstLine="0"/>
      </w:pPr>
    </w:p>
    <w:p>
      <w:pPr>
        <w:ind w:firstLine="0"/>
      </w:pPr>
      <w:r>
        <w:rPr>
          <w:rFonts w:ascii="Times New Roman" w:hAnsi="Times New Roman" w:eastAsia="宋体"/>
          <w:b w:val="0"/>
          <w:sz w:val="28"/>
        </w:rPr>
        <w:t>2. 根据权利要求1所述的……，其特征在于：……。</w:t>
      </w:r>
    </w:p>
    <w:p>
      <w:pPr>
        <w:ind w:firstLine="0"/>
      </w:pPr>
    </w:p>
    <w:p>
      <w:pPr>
        <w:ind w:firstLine="0"/>
      </w:pPr>
      <w:r>
        <w:rPr>
          <w:rFonts w:ascii="Times New Roman" w:hAnsi="Times New Roman" w:eastAsia="宋体"/>
          <w:b w:val="0"/>
          <w:sz w:val="28"/>
        </w:rPr>
        <w:t>3. 根据权利要求1所述的……，其特征在于：……。</w:t>
      </w:r>
    </w:p>
    <w:p>
      <w:pPr>
        <w:sectPr>
          <w:headerReference w:type="default" r:id="rId13"/>
          <w:footerReference w:type="default" r:id="rId14"/>
          <w:pgSz w:w="11906" w:h="16838"/>
          <w:pgMar w:top="1417" w:right="850" w:bottom="850" w:left="1417" w:header="850" w:footer="113" w:gutter="0"/>
          <w:cols w:space="720"/>
          <w:docGrid w:linePitch="360"/>
          <w:pgNumType w:start="1"/>
        </w:sectPr>
      </w:pPr>
    </w:p>
    <w:p>
      <w:pPr>
        <w:ind w:firstLine="0"/>
        <w:jc w:val="center"/>
      </w:pPr>
      <w:r>
        <w:rPr>
          <w:rFonts w:ascii="Times New Roman" w:hAnsi="Times New Roman" w:eastAsia="宋体"/>
          <w:b/>
          <w:sz w:val="28"/>
        </w:rPr>
        <w:t>（发明名称）</w:t>
      </w:r>
    </w:p>
    <w:p>
      <w:pPr>
        <w:ind w:firstLine="0"/>
      </w:pPr>
      <w:r>
        <w:rPr>
          <w:rFonts w:ascii="Times New Roman" w:hAnsi="Times New Roman" w:eastAsia="宋体"/>
          <w:b/>
          <w:sz w:val="28"/>
        </w:rPr>
        <w:t>技术领域</w:t>
      </w:r>
    </w:p>
    <w:p>
      <w:r>
        <w:rPr>
          <w:rFonts w:ascii="Times New Roman" w:hAnsi="Times New Roman" w:eastAsia="宋体"/>
          <w:b w:val="0"/>
          <w:sz w:val="28"/>
        </w:rPr>
        <w:t>（在此填写本发明所属的技术领域。例如："本发明涉及……领域，具体涉及……。"）</w:t>
      </w:r>
    </w:p>
    <w:p>
      <w:pPr>
        <w:ind w:firstLine="0"/>
      </w:pPr>
      <w:r>
        <w:rPr>
          <w:rFonts w:ascii="Times New Roman" w:hAnsi="Times New Roman" w:eastAsia="宋体"/>
          <w:b/>
          <w:sz w:val="28"/>
        </w:rPr>
        <w:t>背景技术</w:t>
      </w:r>
    </w:p>
    <w:p>
      <w:r>
        <w:rPr>
          <w:rFonts w:ascii="Times New Roman" w:hAnsi="Times New Roman" w:eastAsia="宋体"/>
          <w:b w:val="0"/>
          <w:sz w:val="28"/>
        </w:rPr>
        <w:t>（在此填写与本发明最接近的现有技术及其存在的问题。应引用相关文献或专利，说明现有方案的不足之处。）</w:t>
      </w:r>
    </w:p>
    <w:p>
      <w:pPr>
        <w:ind w:firstLine="0"/>
      </w:pPr>
      <w:r>
        <w:rPr>
          <w:rFonts w:ascii="Times New Roman" w:hAnsi="Times New Roman" w:eastAsia="宋体"/>
          <w:b/>
          <w:sz w:val="28"/>
        </w:rPr>
        <w:t>发明内容</w:t>
      </w:r>
    </w:p>
    <w:p>
      <w:r>
        <w:rPr>
          <w:rFonts w:ascii="Times New Roman" w:hAnsi="Times New Roman" w:eastAsia="宋体"/>
          <w:b w:val="0"/>
          <w:sz w:val="28"/>
        </w:rPr>
        <w:t>（在此说明本发明要解决的技术问题。例如："本发明的目的在于……，提供一种……。"）</w:t>
      </w:r>
    </w:p>
    <w:p>
      <w:r>
        <w:rPr>
          <w:rFonts w:ascii="Times New Roman" w:hAnsi="Times New Roman" w:eastAsia="宋体"/>
          <w:b w:val="0"/>
          <w:sz w:val="28"/>
        </w:rPr>
        <w:t>（在此详细描述技术方案。例如："为了实现上述目的，本发明的技术方案是：……"）</w:t>
      </w:r>
    </w:p>
    <w:p>
      <w:r>
        <w:rPr>
          <w:rFonts w:ascii="Times New Roman" w:hAnsi="Times New Roman" w:eastAsia="宋体"/>
          <w:b w:val="0"/>
          <w:sz w:val="28"/>
        </w:rPr>
        <w:t>（在此说明本发明的有益效果。例如："本发明的有益效果是：……"）</w:t>
      </w:r>
    </w:p>
    <w:p>
      <w:pPr>
        <w:ind w:firstLine="0"/>
      </w:pPr>
      <w:r>
        <w:rPr>
          <w:rFonts w:ascii="Times New Roman" w:hAnsi="Times New Roman" w:eastAsia="宋体"/>
          <w:b/>
          <w:sz w:val="28"/>
        </w:rPr>
        <w:t>附图说明</w:t>
      </w:r>
    </w:p>
    <w:p>
      <w:r>
        <w:rPr>
          <w:rFonts w:ascii="Times New Roman" w:hAnsi="Times New Roman" w:eastAsia="宋体"/>
          <w:b w:val="0"/>
          <w:sz w:val="28"/>
        </w:rPr>
        <w:t>图1为……示意图。</w:t>
      </w:r>
    </w:p>
    <w:p>
      <w:r>
        <w:rPr>
          <w:rFonts w:ascii="Times New Roman" w:hAnsi="Times New Roman" w:eastAsia="宋体"/>
          <w:b w:val="0"/>
          <w:sz w:val="28"/>
        </w:rPr>
        <w:t>图2为……结构图。</w:t>
      </w:r>
    </w:p>
    <w:p>
      <w:pPr>
        <w:ind w:firstLine="0"/>
      </w:pPr>
      <w:r>
        <w:rPr>
          <w:rFonts w:ascii="Times New Roman" w:hAnsi="Times New Roman" w:eastAsia="宋体"/>
          <w:b/>
          <w:sz w:val="28"/>
        </w:rPr>
        <w:t>具体实施方式</w:t>
      </w:r>
    </w:p>
    <w:p>
      <w:r>
        <w:rPr>
          <w:rFonts w:ascii="Times New Roman" w:hAnsi="Times New Roman" w:eastAsia="宋体"/>
          <w:b w:val="0"/>
          <w:sz w:val="28"/>
        </w:rPr>
        <w:t>（在此详细描述本发明的具体实施方式，结合附图进行说明。发明专利建议不少于10000字。）</w:t>
      </w:r>
    </w:p>
    <w:p>
      <w:pPr>
        <w:sectPr>
          <w:headerReference w:type="default" r:id="rId15"/>
          <w:footerReference w:type="default" r:id="rId16"/>
          <w:pgSz w:w="11906" w:h="16838"/>
          <w:pgMar w:top="1417" w:right="850" w:bottom="850" w:left="1417" w:header="850" w:footer="113" w:gutter="0"/>
          <w:cols w:space="720"/>
          <w:docGrid w:linePitch="360"/>
          <w:pgNumType w:start="1"/>
        </w:sectPr>
      </w:pP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图1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（在此插入图1）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图2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（在此插入图2）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417" w:right="850" w:bottom="850" w:left="1417" w:header="850" w:footer="113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</w:pPr>
    <w:r>
      <w:rPr>
        <w:rFonts w:ascii="黑体" w:hAnsi="黑体" w:eastAsia="黑体"/>
        <w:sz w:val="28"/>
      </w:rPr>
      <w:t>说明书摘要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</w:pPr>
    <w:r>
      <w:rPr>
        <w:rFonts w:ascii="黑体" w:hAnsi="黑体" w:eastAsia="黑体"/>
        <w:sz w:val="28"/>
      </w:rPr>
      <w:t>摘要附图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</w:pPr>
    <w:r>
      <w:rPr>
        <w:rFonts w:ascii="黑体" w:hAnsi="黑体" w:eastAsia="黑体"/>
        <w:sz w:val="28"/>
      </w:rPr>
      <w:t>权利要求书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</w:pPr>
    <w:r>
      <w:rPr>
        <w:rFonts w:ascii="黑体" w:hAnsi="黑体" w:eastAsia="黑体"/>
        <w:sz w:val="28"/>
      </w:rPr>
      <w:t>说明书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</w:pPr>
    <w:r>
      <w:rPr>
        <w:rFonts w:ascii="黑体" w:hAnsi="黑体" w:eastAsia="黑体"/>
        <w:sz w:val="28"/>
      </w:rPr>
      <w:t>说明书附图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20" w:lineRule="exact" w:before="0" w:after="0"/>
      <w:ind w:firstLine="560"/>
    </w:pPr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rFonts w:ascii="黑体" w:hAnsi="黑体" w:eastAsia="黑体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rFonts w:ascii="Times New Roman" w:hAnsi="Times New Roman" w:eastAsia="宋体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